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Healthcare Coordination Agent — Hackathon Blueprint</w:t>
      </w:r>
    </w:p>
    <w:p>
      <w:r>
        <w:t>A sendable project blueprint covering the problem, solution, MVP features, app structure, AI agent architecture, API/database design, demo flow, and Round 3 judging strategy.</w:t>
      </w:r>
    </w:p>
    <w:p>
      <w:pPr>
        <w:pStyle w:val="Heading1"/>
      </w:pPr>
      <w:r>
        <w:t>1. Core Problem</w:t>
      </w:r>
    </w:p>
    <w:p>
      <w:r>
        <w:t>Patients have quietly become the middleware of their own healthcare. Medical history is scattered across hospitals, paper files, PDFs, prescriptions, messages, and family members' memories. Patients are expected to collect reports, remember previous treatments, explain their history, manage appointments, and connect information between different healthcare systems.</w:t>
      </w:r>
    </w:p>
    <w:p>
      <w:r>
        <w:t>The hidden problem is not simply 'medical records are messy'; it is the invisible coordination work patients and families have normalized as part of healthcare.</w:t>
      </w:r>
    </w:p>
    <w:p>
      <w:pPr>
        <w:pStyle w:val="Heading1"/>
      </w:pPr>
      <w:r>
        <w:t>2. Solution Pitch</w:t>
      </w:r>
    </w:p>
    <w:p>
      <w:r>
        <w:t>Build a patient-controlled healthcare coordination platform powered by an AI agent. The platform organizes medical information into a health timeline, retrieves relevant history for a specific appointment, prepares concise context for an authorized doctor, and lets the patient control exactly what information is shared.</w:t>
      </w:r>
    </w:p>
    <w:p>
      <w:r>
        <w:t>The AI is not intended to diagnose, prescribe, or replace doctors. Its job is to organize, retrieve, summarize, and coordinate information.</w:t>
      </w:r>
    </w:p>
    <w:p>
      <w:r>
        <w:t>One-line pitch: “We don't want patients to be the middleware connecting their own healthcare anymore.”</w:t>
      </w:r>
    </w:p>
    <w:p>
      <w:pPr>
        <w:pStyle w:val="Heading1"/>
      </w:pPr>
      <w:r>
        <w:t>3. Core MVP Features</w:t>
      </w:r>
    </w:p>
    <w:p>
      <w:pPr>
        <w:pStyle w:val="Heading2"/>
      </w:pPr>
      <w:r>
        <w:t>Smart Health Timeline</w:t>
      </w:r>
    </w:p>
    <w:p>
      <w:r>
        <w:t>Patients upload reports, prescriptions, scans, and other records. AI extracts document information, categorizes it, and organizes it chronologically.</w:t>
      </w:r>
    </w:p>
    <w:p>
      <w:pPr>
        <w:pStyle w:val="Heading2"/>
      </w:pPr>
      <w:r>
        <w:t>AI Appointment Brief</w:t>
      </w:r>
    </w:p>
    <w:p>
      <w:r>
        <w:t>For an upcoming appointment, the agent searches relevant patient history, retrieves supporting records, and prepares a concise context brief for the patient/authorized doctor.</w:t>
      </w:r>
    </w:p>
    <w:p>
      <w:pPr>
        <w:pStyle w:val="Heading2"/>
      </w:pPr>
      <w:r>
        <w:t>Patient-Controlled Sharing</w:t>
      </w:r>
    </w:p>
    <w:p>
      <w:r>
        <w:t>Patients explicitly choose which records or categories a doctor can access and for how long. Access can be revoked.</w:t>
      </w:r>
    </w:p>
    <w:p>
      <w:pPr>
        <w:pStyle w:val="Heading2"/>
      </w:pPr>
      <w:r>
        <w:t>Healthcare Navigation — Optional</w:t>
      </w:r>
    </w:p>
    <w:p>
      <w:r>
        <w:t>A narrow workflow can help patients understand the next steps in a complicated healthcare process. This should only be built if the core MVP is already reliable.</w:t>
      </w:r>
    </w:p>
    <w:p>
      <w:pPr>
        <w:pStyle w:val="Heading1"/>
      </w:pPr>
      <w:r>
        <w:t>4. Complete App/Page Blueprint</w:t>
      </w:r>
    </w:p>
    <w:p>
      <w:pPr>
        <w:pStyle w:val="Heading2"/>
      </w:pPr>
      <w:r>
        <w:t>/</w:t>
      </w:r>
    </w:p>
    <w:p>
      <w:r>
        <w:t>Landing page: problem, solution, Upload → AI Organizes → Prepare → Share, privacy message.</w:t>
      </w:r>
    </w:p>
    <w:p>
      <w:pPr>
        <w:pStyle w:val="Heading2"/>
      </w:pPr>
      <w:r>
        <w:t>/login</w:t>
      </w:r>
    </w:p>
    <w:p>
      <w:r>
        <w:t>Email/password plus optional demo patient/doctor accounts.</w:t>
      </w:r>
    </w:p>
    <w:p>
      <w:pPr>
        <w:pStyle w:val="Heading2"/>
      </w:pPr>
      <w:r>
        <w:t>/signup</w:t>
      </w:r>
    </w:p>
    <w:p>
      <w:r>
        <w:t>Name, email, password, role selection.</w:t>
      </w:r>
    </w:p>
    <w:p>
      <w:pPr>
        <w:pStyle w:val="Heading2"/>
      </w:pPr>
      <w:r>
        <w:t>/dashboard</w:t>
      </w:r>
    </w:p>
    <w:p>
      <w:r>
        <w:t>Patient overview, upcoming appointment, document count, quick actions.</w:t>
      </w:r>
    </w:p>
    <w:p>
      <w:pPr>
        <w:pStyle w:val="Heading2"/>
      </w:pPr>
      <w:r>
        <w:t>/timeline</w:t>
      </w:r>
    </w:p>
    <w:p>
      <w:r>
        <w:t>Chronological health history with filters and semantic search.</w:t>
      </w:r>
    </w:p>
    <w:p>
      <w:pPr>
        <w:pStyle w:val="Heading2"/>
      </w:pPr>
      <w:r>
        <w:t>/documents/upload</w:t>
      </w:r>
    </w:p>
    <w:p>
      <w:r>
        <w:t>Upload PDF/image → AI processing → extracted information → user confirmation → timeline.</w:t>
      </w:r>
    </w:p>
    <w:p>
      <w:pPr>
        <w:pStyle w:val="Heading2"/>
      </w:pPr>
      <w:r>
        <w:t>/documents/:id</w:t>
      </w:r>
    </w:p>
    <w:p>
      <w:r>
        <w:t>Document preview, structured information, related records, sharing controls.</w:t>
      </w:r>
    </w:p>
    <w:p>
      <w:pPr>
        <w:pStyle w:val="Heading2"/>
      </w:pPr>
      <w:r>
        <w:t>/appointments/:id/brief</w:t>
      </w:r>
    </w:p>
    <w:p>
      <w:r>
        <w:t>Appointment context → agent searches records → AI brief → supporting sources → share.</w:t>
      </w:r>
    </w:p>
    <w:p>
      <w:pPr>
        <w:pStyle w:val="Heading2"/>
      </w:pPr>
      <w:r>
        <w:t>/sharing</w:t>
      </w:r>
    </w:p>
    <w:p>
      <w:r>
        <w:t>Existing permissions, new share flow, expiration, edit/revoke.</w:t>
      </w:r>
    </w:p>
    <w:p>
      <w:pPr>
        <w:pStyle w:val="Heading2"/>
      </w:pPr>
      <w:r>
        <w:t>/doctor/dashboard</w:t>
      </w:r>
    </w:p>
    <w:p>
      <w:r>
        <w:t>Doctor's authorized patient list and upcoming appointments.</w:t>
      </w:r>
    </w:p>
    <w:p>
      <w:pPr>
        <w:pStyle w:val="Heading2"/>
      </w:pPr>
      <w:r>
        <w:t>/doctor/patients/:id</w:t>
      </w:r>
    </w:p>
    <w:p>
      <w:r>
        <w:t>Only patient-authorized context, AI brief, shared documents, permitted timeline.</w:t>
      </w:r>
    </w:p>
    <w:p>
      <w:pPr>
        <w:pStyle w:val="Heading2"/>
      </w:pPr>
      <w:r>
        <w:t>/navigation</w:t>
      </w:r>
    </w:p>
    <w:p>
      <w:r>
        <w:t>Optional narrow healthcare-process navigation workflow.</w:t>
      </w:r>
    </w:p>
    <w:p>
      <w:pPr>
        <w:pStyle w:val="Heading1"/>
      </w:pPr>
      <w:r>
        <w:t>5. Main User Flow</w:t>
      </w:r>
    </w:p>
    <w:p>
      <w:r>
        <w:t>Patient uploads messy medical history → AI processes and organizes it → records appear on the timeline → patient opens an appointment → agent retrieves relevant history → agent prepares an appointment brief → patient reviews it → patient chooses what to share → doctor sees only authorized context.</w:t>
      </w:r>
    </w:p>
    <w:p>
      <w:pPr>
        <w:pStyle w:val="Heading1"/>
      </w:pPr>
      <w:r>
        <w:t>6. Agentic AI Architecture</w:t>
      </w:r>
    </w:p>
    <w:p>
      <w:r>
        <w:t>Avoid making the AI a simple chatbot. The agent should use tools/actions to retrieve and modify information.</w:t>
      </w:r>
    </w:p>
    <w:p>
      <w:pPr>
        <w:pStyle w:val="ListBullet"/>
      </w:pPr>
      <w:r>
        <w:t>search_patient_records()</w:t>
      </w:r>
    </w:p>
    <w:p>
      <w:pPr>
        <w:pStyle w:val="ListBullet"/>
      </w:pPr>
      <w:r>
        <w:t>get_document()</w:t>
      </w:r>
    </w:p>
    <w:p>
      <w:pPr>
        <w:pStyle w:val="ListBullet"/>
      </w:pPr>
      <w:r>
        <w:t>extract_document_info()</w:t>
      </w:r>
    </w:p>
    <w:p>
      <w:pPr>
        <w:pStyle w:val="ListBullet"/>
      </w:pPr>
      <w:r>
        <w:t>create_timeline_entry()</w:t>
      </w:r>
    </w:p>
    <w:p>
      <w:pPr>
        <w:pStyle w:val="ListBullet"/>
      </w:pPr>
      <w:r>
        <w:t>prepare_appointment_brief()</w:t>
      </w:r>
    </w:p>
    <w:p>
      <w:pPr>
        <w:pStyle w:val="ListBullet"/>
      </w:pPr>
      <w:r>
        <w:t>get_shared_records()</w:t>
      </w:r>
    </w:p>
    <w:p>
      <w:pPr>
        <w:pStyle w:val="ListBullet"/>
      </w:pPr>
      <w:r>
        <w:t>check_permission()</w:t>
      </w:r>
    </w:p>
    <w:p>
      <w:pPr>
        <w:pStyle w:val="ListBullet"/>
      </w:pPr>
      <w:r>
        <w:t>create_share_permission()</w:t>
      </w:r>
    </w:p>
    <w:p>
      <w:pPr>
        <w:pStyle w:val="ListBullet"/>
      </w:pPr>
      <w:r>
        <w:t>revoke_permission()</w:t>
      </w:r>
    </w:p>
    <w:p>
      <w:r>
        <w:t>Architecture: User → Agent Orchestrator → tools for history/document/permission retrieval → database/file storage → agent reasoning → grounded result.</w:t>
      </w:r>
    </w:p>
    <w:p>
      <w:pPr>
        <w:pStyle w:val="Heading1"/>
      </w:pPr>
      <w:r>
        <w:t>7. API / Endpoint Blueprint</w:t>
      </w:r>
    </w:p>
    <w:p>
      <w:pPr>
        <w:pStyle w:val="Heading2"/>
      </w:pPr>
      <w:r>
        <w:t>Authentication</w:t>
      </w:r>
    </w:p>
    <w:p>
      <w:pPr>
        <w:pStyle w:val="ListBullet"/>
      </w:pPr>
      <w:r>
        <w:t>POST /api/auth/signup</w:t>
      </w:r>
    </w:p>
    <w:p>
      <w:pPr>
        <w:pStyle w:val="ListBullet"/>
      </w:pPr>
      <w:r>
        <w:t>POST /api/auth/login</w:t>
      </w:r>
    </w:p>
    <w:p>
      <w:pPr>
        <w:pStyle w:val="ListBullet"/>
      </w:pPr>
      <w:r>
        <w:t>POST /api/auth/logout</w:t>
      </w:r>
    </w:p>
    <w:p>
      <w:pPr>
        <w:pStyle w:val="ListBullet"/>
      </w:pPr>
      <w:r>
        <w:t>GET /api/auth/me</w:t>
      </w:r>
    </w:p>
    <w:p>
      <w:pPr>
        <w:pStyle w:val="Heading2"/>
      </w:pPr>
      <w:r>
        <w:t>Documents</w:t>
      </w:r>
    </w:p>
    <w:p>
      <w:pPr>
        <w:pStyle w:val="ListBullet"/>
      </w:pPr>
      <w:r>
        <w:t>POST /api/documents</w:t>
      </w:r>
    </w:p>
    <w:p>
      <w:pPr>
        <w:pStyle w:val="ListBullet"/>
      </w:pPr>
      <w:r>
        <w:t>GET /api/documents</w:t>
      </w:r>
    </w:p>
    <w:p>
      <w:pPr>
        <w:pStyle w:val="ListBullet"/>
      </w:pPr>
      <w:r>
        <w:t>GET /api/documents/:id</w:t>
      </w:r>
    </w:p>
    <w:p>
      <w:pPr>
        <w:pStyle w:val="ListBullet"/>
      </w:pPr>
      <w:r>
        <w:t>DELETE /api/documents/:id</w:t>
      </w:r>
    </w:p>
    <w:p>
      <w:pPr>
        <w:pStyle w:val="Heading2"/>
      </w:pPr>
      <w:r>
        <w:t>Timeline</w:t>
      </w:r>
    </w:p>
    <w:p>
      <w:pPr>
        <w:pStyle w:val="ListBullet"/>
      </w:pPr>
      <w:r>
        <w:t>GET /api/timeline</w:t>
      </w:r>
    </w:p>
    <w:p>
      <w:pPr>
        <w:pStyle w:val="ListBullet"/>
      </w:pPr>
      <w:r>
        <w:t>GET /api/timeline/:id</w:t>
      </w:r>
    </w:p>
    <w:p>
      <w:pPr>
        <w:pStyle w:val="Heading2"/>
      </w:pPr>
      <w:r>
        <w:t>AI</w:t>
      </w:r>
    </w:p>
    <w:p>
      <w:pPr>
        <w:pStyle w:val="ListBullet"/>
      </w:pPr>
      <w:r>
        <w:t>POST /api/agent</w:t>
      </w:r>
    </w:p>
    <w:p>
      <w:pPr>
        <w:pStyle w:val="ListBullet"/>
      </w:pPr>
      <w:r>
        <w:t>POST /api/agent/appointment-brief</w:t>
      </w:r>
    </w:p>
    <w:p>
      <w:pPr>
        <w:pStyle w:val="ListBullet"/>
      </w:pPr>
      <w:r>
        <w:t>POST /api/agent/search-history</w:t>
      </w:r>
    </w:p>
    <w:p>
      <w:pPr>
        <w:pStyle w:val="ListBullet"/>
      </w:pPr>
      <w:r>
        <w:t>POST /api/agent/process-document</w:t>
      </w:r>
    </w:p>
    <w:p>
      <w:pPr>
        <w:pStyle w:val="Heading2"/>
      </w:pPr>
      <w:r>
        <w:t>Appointments</w:t>
      </w:r>
    </w:p>
    <w:p>
      <w:pPr>
        <w:pStyle w:val="ListBullet"/>
      </w:pPr>
      <w:r>
        <w:t>GET /api/appointments</w:t>
      </w:r>
    </w:p>
    <w:p>
      <w:pPr>
        <w:pStyle w:val="ListBullet"/>
      </w:pPr>
      <w:r>
        <w:t>POST /api/appointments</w:t>
      </w:r>
    </w:p>
    <w:p>
      <w:pPr>
        <w:pStyle w:val="ListBullet"/>
      </w:pPr>
      <w:r>
        <w:t>GET /api/appointments/:id</w:t>
      </w:r>
    </w:p>
    <w:p>
      <w:pPr>
        <w:pStyle w:val="Heading2"/>
      </w:pPr>
      <w:r>
        <w:t>Sharing</w:t>
      </w:r>
    </w:p>
    <w:p>
      <w:pPr>
        <w:pStyle w:val="ListBullet"/>
      </w:pPr>
      <w:r>
        <w:t>GET /api/sharing</w:t>
      </w:r>
    </w:p>
    <w:p>
      <w:pPr>
        <w:pStyle w:val="ListBullet"/>
      </w:pPr>
      <w:r>
        <w:t>POST /api/sharing</w:t>
      </w:r>
    </w:p>
    <w:p>
      <w:pPr>
        <w:pStyle w:val="ListBullet"/>
      </w:pPr>
      <w:r>
        <w:t>PATCH /api/sharing/:id</w:t>
      </w:r>
    </w:p>
    <w:p>
      <w:pPr>
        <w:pStyle w:val="ListBullet"/>
      </w:pPr>
      <w:r>
        <w:t>DELETE /api/sharing/:id</w:t>
      </w:r>
    </w:p>
    <w:p>
      <w:pPr>
        <w:pStyle w:val="Heading2"/>
      </w:pPr>
      <w:r>
        <w:t>Doctor</w:t>
      </w:r>
    </w:p>
    <w:p>
      <w:pPr>
        <w:pStyle w:val="ListBullet"/>
      </w:pPr>
      <w:r>
        <w:t>GET /api/doctor/patients</w:t>
      </w:r>
    </w:p>
    <w:p>
      <w:pPr>
        <w:pStyle w:val="ListBullet"/>
      </w:pPr>
      <w:r>
        <w:t>GET /api/doctor/patients/:id</w:t>
      </w:r>
    </w:p>
    <w:p>
      <w:pPr>
        <w:pStyle w:val="ListBullet"/>
      </w:pPr>
      <w:r>
        <w:t>GET /api/doctor/patients/:id/shared-records</w:t>
      </w:r>
    </w:p>
    <w:p>
      <w:pPr>
        <w:pStyle w:val="Heading1"/>
      </w:pPr>
      <w:r>
        <w:t>8. Database Structure</w:t>
      </w:r>
    </w:p>
    <w:p>
      <w:pPr>
        <w:pStyle w:val="Heading2"/>
      </w:pPr>
      <w:r>
        <w:t>users</w:t>
      </w:r>
    </w:p>
    <w:p>
      <w:r>
        <w:t>id, name, email/auth_id, role, created_at</w:t>
      </w:r>
    </w:p>
    <w:p>
      <w:pPr>
        <w:pStyle w:val="Heading2"/>
      </w:pPr>
      <w:r>
        <w:t>documents</w:t>
      </w:r>
    </w:p>
    <w:p>
      <w:r>
        <w:t>id, patient_id, title, type, file_url, document_date, uploaded_at, extracted_text, metadata</w:t>
      </w:r>
    </w:p>
    <w:p>
      <w:pPr>
        <w:pStyle w:val="Heading2"/>
      </w:pPr>
      <w:r>
        <w:t>timeline_entries</w:t>
      </w:r>
    </w:p>
    <w:p>
      <w:r>
        <w:t>id, patient_id, document_id, event_type, event_date, title, summary</w:t>
      </w:r>
    </w:p>
    <w:p>
      <w:pPr>
        <w:pStyle w:val="Heading2"/>
      </w:pPr>
      <w:r>
        <w:t>appointments</w:t>
      </w:r>
    </w:p>
    <w:p>
      <w:r>
        <w:t>id, patient_id, doctor_id, reason, date, status</w:t>
      </w:r>
    </w:p>
    <w:p>
      <w:pPr>
        <w:pStyle w:val="Heading2"/>
      </w:pPr>
      <w:r>
        <w:t>permissions</w:t>
      </w:r>
    </w:p>
    <w:p>
      <w:r>
        <w:t>id, patient_id, doctor_id, document/scope, expires_at, status</w:t>
      </w:r>
    </w:p>
    <w:p>
      <w:pPr>
        <w:pStyle w:val="Heading2"/>
      </w:pPr>
      <w:r>
        <w:t>agent_sessions</w:t>
      </w:r>
    </w:p>
    <w:p>
      <w:r>
        <w:t>id, user_id, context, created_at</w:t>
      </w:r>
    </w:p>
    <w:p>
      <w:pPr>
        <w:pStyle w:val="Heading1"/>
      </w:pPr>
      <w:r>
        <w:t>9. Privacy &amp; Safety</w:t>
      </w:r>
    </w:p>
    <w:p>
      <w:pPr>
        <w:pStyle w:val="ListBullet"/>
      </w:pPr>
      <w:r>
        <w:t>Patient controls what is shared with a doctor.</w:t>
      </w:r>
    </w:p>
    <w:p>
      <w:pPr>
        <w:pStyle w:val="ListBullet"/>
      </w:pPr>
      <w:r>
        <w:t>Sharing should have a defined scope and optional expiration.</w:t>
      </w:r>
    </w:p>
    <w:p>
      <w:pPr>
        <w:pStyle w:val="ListBullet"/>
      </w:pPr>
      <w:r>
        <w:t>Patient can revoke access.</w:t>
      </w:r>
    </w:p>
    <w:p>
      <w:pPr>
        <w:pStyle w:val="ListBullet"/>
      </w:pPr>
      <w:r>
        <w:t>Doctor should not automatically see the full record.</w:t>
      </w:r>
    </w:p>
    <w:p>
      <w:pPr>
        <w:pStyle w:val="ListBullet"/>
      </w:pPr>
      <w:r>
        <w:t>AI-generated information should be clearly labeled and traceable to source records.</w:t>
      </w:r>
    </w:p>
    <w:p>
      <w:pPr>
        <w:pStyle w:val="ListBullet"/>
      </w:pPr>
      <w:r>
        <w:t>Do not allow the AI to diagnose, prescribe medication, or make clinical decisions.</w:t>
      </w:r>
    </w:p>
    <w:p>
      <w:pPr>
        <w:pStyle w:val="ListBullet"/>
      </w:pPr>
      <w:r>
        <w:t>Do not invent missing medical history.</w:t>
      </w:r>
    </w:p>
    <w:p>
      <w:pPr>
        <w:pStyle w:val="Heading1"/>
      </w:pPr>
      <w:r>
        <w:t>10. Important UI States</w:t>
      </w:r>
    </w:p>
    <w:p>
      <w:pPr>
        <w:pStyle w:val="ListBullet"/>
      </w:pPr>
      <w:r>
        <w:t>Loading: “AI is organizing your records...”</w:t>
      </w:r>
    </w:p>
    <w:p>
      <w:pPr>
        <w:pStyle w:val="ListBullet"/>
      </w:pPr>
      <w:r>
        <w:t>Empty: “No medical records yet. Upload your first report.”</w:t>
      </w:r>
    </w:p>
    <w:p>
      <w:pPr>
        <w:pStyle w:val="ListBullet"/>
      </w:pPr>
      <w:r>
        <w:t>Error: “We couldn't process this document. Try again.”</w:t>
      </w:r>
    </w:p>
    <w:p>
      <w:pPr>
        <w:pStyle w:val="ListBullet"/>
      </w:pPr>
      <w:r>
        <w:t>Permission denied: “This record hasn't been shared with this doctor.”</w:t>
      </w:r>
    </w:p>
    <w:p>
      <w:pPr>
        <w:pStyle w:val="ListBullet"/>
      </w:pPr>
      <w:r>
        <w:t>AI uncertainty: “AI-generated information — please verify against the original document.”</w:t>
      </w:r>
    </w:p>
    <w:p>
      <w:pPr>
        <w:pStyle w:val="Heading1"/>
      </w:pPr>
      <w:r>
        <w:t>11. What NOT to Build</w:t>
      </w:r>
    </w:p>
    <w:p>
      <w:pPr>
        <w:pStyle w:val="ListBullet"/>
      </w:pPr>
      <w:r>
        <w:t>AI diagnosis</w:t>
      </w:r>
    </w:p>
    <w:p>
      <w:pPr>
        <w:pStyle w:val="ListBullet"/>
      </w:pPr>
      <w:r>
        <w:t>AI prescription</w:t>
      </w:r>
    </w:p>
    <w:p>
      <w:pPr>
        <w:pStyle w:val="ListBullet"/>
      </w:pPr>
      <w:r>
        <w:t>Doctor replacement</w:t>
      </w:r>
    </w:p>
    <w:p>
      <w:pPr>
        <w:pStyle w:val="ListBullet"/>
      </w:pPr>
      <w:r>
        <w:t>Complete insurance infrastructure</w:t>
      </w:r>
    </w:p>
    <w:p>
      <w:pPr>
        <w:pStyle w:val="ListBullet"/>
      </w:pPr>
      <w:r>
        <w:t>Every government healthcare service</w:t>
      </w:r>
    </w:p>
    <w:p>
      <w:pPr>
        <w:pStyle w:val="ListBullet"/>
      </w:pPr>
      <w:r>
        <w:t>Large social network</w:t>
      </w:r>
    </w:p>
    <w:p>
      <w:pPr>
        <w:pStyle w:val="ListBullet"/>
      </w:pPr>
      <w:r>
        <w:t>Dozens of unrelated features</w:t>
      </w:r>
    </w:p>
    <w:p>
      <w:pPr>
        <w:pStyle w:val="Heading1"/>
      </w:pPr>
      <w:r>
        <w:t>12. Round 3 Mark Strategy</w:t>
      </w:r>
    </w:p>
    <w:p>
      <w:r>
        <w:t>30 Marks — Ideation &amp; Innovation</w:t>
      </w:r>
    </w:p>
    <w:p>
      <w:r>
        <w:t>Make the hidden problem explicit: patients have become the middleware connecting fragmented healthcare systems. Show the normalized coordination burden and explain why an agentic system changes the experience rather than merely adding an AI chatbot. Target: strong problem → insight → solution narrative.</w:t>
      </w:r>
    </w:p>
    <w:p>
      <w:r>
        <w:t>20 Marks — Technical Implementation &amp; Technical Understanding</w:t>
      </w:r>
    </w:p>
    <w:p>
      <w:r>
        <w:t>Demonstrate real agent/tool usage, document processing, database retrieval, permissions, authentication, patient/doctor roles, structured AI output, and error handling. Every team member should understand their own code.</w:t>
      </w:r>
    </w:p>
    <w:p>
      <w:r>
        <w:t>25 Marks — Functionality</w:t>
      </w:r>
    </w:p>
    <w:p>
      <w:r>
        <w:t>Prioritize one complete working flow: upload → AI processing → timeline → appointment brief → patient approval → doctor authorized view. Avoid dead buttons, fake features, broken uploads, placeholder screens, console errors, or unfinished flows.</w:t>
      </w:r>
    </w:p>
    <w:p>
      <w:r>
        <w:t>15 Marks — UI/UX</w:t>
      </w:r>
    </w:p>
    <w:p>
      <w:r>
        <w:t>Keep the patient journey simple, trustworthy, and polished. Make privacy visible, especially the exact records being shared and the access duration.</w:t>
      </w:r>
    </w:p>
    <w:p>
      <w:r>
        <w:t>10 Marks — Documentation</w:t>
      </w:r>
    </w:p>
    <w:p>
      <w:r>
        <w:t>README should cover the problem, solution, user flow, architecture, AI model/tools, AI workflow, privacy decisions, limitations, setup, and future work. Explain what the team actually built.</w:t>
      </w:r>
    </w:p>
    <w:p>
      <w:pPr>
        <w:pStyle w:val="Heading1"/>
      </w:pPr>
      <w:r>
        <w:t>13. 8-Hour Priority Plan</w:t>
      </w:r>
    </w:p>
    <w:p>
      <w:pPr>
        <w:pStyle w:val="ListBullet"/>
      </w:pPr>
      <w:r>
        <w:t>MUST: authentication/demo accounts</w:t>
      </w:r>
    </w:p>
    <w:p>
      <w:pPr>
        <w:pStyle w:val="ListBullet"/>
      </w:pPr>
      <w:r>
        <w:t>MUST: document upload</w:t>
      </w:r>
    </w:p>
    <w:p>
      <w:pPr>
        <w:pStyle w:val="ListBullet"/>
      </w:pPr>
      <w:r>
        <w:t>MUST: AI document processing/organization</w:t>
      </w:r>
    </w:p>
    <w:p>
      <w:pPr>
        <w:pStyle w:val="ListBullet"/>
      </w:pPr>
      <w:r>
        <w:t>MUST: health timeline</w:t>
      </w:r>
    </w:p>
    <w:p>
      <w:pPr>
        <w:pStyle w:val="ListBullet"/>
      </w:pPr>
      <w:r>
        <w:t>MUST: AI appointment brief</w:t>
      </w:r>
    </w:p>
    <w:p>
      <w:pPr>
        <w:pStyle w:val="ListBullet"/>
      </w:pPr>
      <w:r>
        <w:t>MUST: patient-controlled sharing</w:t>
      </w:r>
    </w:p>
    <w:p>
      <w:pPr>
        <w:pStyle w:val="ListBullet"/>
      </w:pPr>
      <w:r>
        <w:t>IF TIME: polished doctor dashboard</w:t>
      </w:r>
    </w:p>
    <w:p>
      <w:pPr>
        <w:pStyle w:val="ListBullet"/>
      </w:pPr>
      <w:r>
        <w:t>ONLY IF EVERYTHING ELSE WORKS: healthcare navigation</w:t>
      </w:r>
    </w:p>
    <w:p>
      <w:pPr>
        <w:pStyle w:val="Heading1"/>
      </w:pPr>
      <w:r>
        <w:t>14. Final Demo Story</w:t>
      </w:r>
    </w:p>
    <w:p>
      <w:r>
        <w:t>1. Upload a messy medical record.</w:t>
        <w:br/>
        <w:t>2. AI organizes it into the timeline.</w:t>
        <w:br/>
        <w:t>3. Open an appointment.</w:t>
        <w:br/>
        <w:t>4. Ask the agent to prepare the appointment brief.</w:t>
        <w:br/>
        <w:t>5. Agent retrieves relevant history and supporting records.</w:t>
        <w:br/>
        <w:t>6. Patient reviews the generated context.</w:t>
        <w:br/>
        <w:t>7. Patient selects exactly what to share.</w:t>
        <w:br/>
        <w:t>8. Switch to doctor view and show only authorized information.</w:t>
        <w:br/>
        <w:t>9. End with: “The patient no longer has to be the middleware connecting their own healthcare.”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